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 w:line="240" w:lineRule="auto"/>
      </w:pPr>
      <w:r>
        <w:rPr>
          <w:rFonts w:ascii="NanumSquare" w:hAnsi="NanumSquare" w:eastAsia="NanumSquare"/>
          <w:b/>
          <w:color w:val="8097B8"/>
          <w:sz w:val="62"/>
        </w:rPr>
        <w:t>MALANG</w:t>
      </w:r>
    </w:p>
    <w:p>
      <w:pPr>
        <w:spacing w:before="0" w:after="60" w:line="252" w:lineRule="auto"/>
      </w:pPr>
      <w:r>
        <w:rPr>
          <w:rFonts w:ascii="NanumSquare" w:hAnsi="NanumSquare" w:eastAsia="NanumSquare"/>
          <w:b/>
          <w:color w:val="1F2024"/>
          <w:sz w:val="32"/>
        </w:rPr>
        <w:t>중립형 감정 기록 앱</w:t>
      </w:r>
    </w:p>
    <w:p>
      <w:pPr>
        <w:spacing w:before="0" w:after="280" w:line="252" w:lineRule="auto"/>
      </w:pPr>
      <w:r>
        <w:rPr>
          <w:rFonts w:ascii="NanumSquare" w:hAnsi="NanumSquare" w:eastAsia="NanumSquare"/>
          <w:b/>
          <w:color w:val="69686D"/>
          <w:sz w:val="22"/>
        </w:rPr>
        <w:t>Software &amp; UI/UX Design Requirements  ·  v3.0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CE5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78" w:lineRule="auto"/>
            </w:pPr>
            <w:r>
              <w:rPr>
                <w:rFonts w:ascii="NanumSquare" w:hAnsi="NanumSquare" w:eastAsia="NanumSquare"/>
                <w:b/>
                <w:color w:val="1F2024"/>
                <w:sz w:val="19"/>
              </w:rPr>
              <w:t>제품 원칙</w:t>
            </w:r>
          </w:p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사용자의 마음을 설명하지 않는다. 사용자가 남긴 마음을 그대로 보관한다.</w:t>
            </w:r>
          </w:p>
        </w:tc>
      </w:tr>
    </w:tbl>
    <w:p>
      <w:pPr>
        <w:spacing w:before="0" w:after="60" w:line="293" w:lineRule="auto"/>
      </w:pPr>
      <w:r>
        <w:rPr>
          <w:rFonts w:ascii="NanumSquare" w:hAnsi="NanumSquare" w:eastAsia="NanumSquare"/>
          <w:b w:val="0"/>
          <w:color w:val="1F2024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5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항목</w:t>
            </w:r>
          </w:p>
        </w:tc>
        <w:tc>
          <w:tcPr>
            <w:tcW w:type="dxa" w:w="782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내용</w:t>
            </w:r>
          </w:p>
        </w:tc>
      </w:tr>
      <w:tr>
        <w:tc>
          <w:tcPr>
            <w:tcW w:type="dxa" w:w="215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구현 기준 확정본</w:t>
            </w:r>
          </w:p>
        </w:tc>
      </w:tr>
      <w:tr>
        <w:tc>
          <w:tcPr>
            <w:tcW w:type="dxa" w:w="215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기준일</w:t>
            </w:r>
          </w:p>
        </w:tc>
        <w:tc>
          <w:tcPr>
            <w:tcW w:type="dxa" w:w="782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2026-09-10</w:t>
            </w:r>
          </w:p>
        </w:tc>
      </w:tr>
      <w:tr>
        <w:tc>
          <w:tcPr>
            <w:tcW w:type="dxa" w:w="215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문서 목적</w:t>
            </w:r>
          </w:p>
        </w:tc>
        <w:tc>
          <w:tcPr>
            <w:tcW w:type="dxa" w:w="782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디자인·개발·QA가 동일 기준으로 구현할 수 있도록 확정 요구사항을 정의한다.</w:t>
            </w:r>
          </w:p>
        </w:tc>
      </w:tr>
      <w:tr>
        <w:tc>
          <w:tcPr>
            <w:tcW w:type="dxa" w:w="215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제품 범위</w:t>
            </w:r>
          </w:p>
        </w:tc>
        <w:tc>
          <w:tcPr>
            <w:tcW w:type="dxa" w:w="782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감정 카드 탐색 · 직접 조형형 3D 말랑이 · 선택적 하루 수치/메모 · 기록 회수 · Life Graph · 로컬 백업/복원</w:t>
            </w:r>
          </w:p>
        </w:tc>
      </w:tr>
    </w:tbl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1. 시스템 범위 및 화면 구조</w:t>
      </w:r>
    </w:p>
    <w:p>
      <w:pPr>
        <w:spacing w:before="0" w:after="120" w:line="293" w:lineRule="auto"/>
      </w:pPr>
      <w:r>
        <w:rPr>
          <w:rFonts w:ascii="NanumSquare" w:hAnsi="NanumSquare" w:eastAsia="NanumSquare"/>
          <w:b w:val="0"/>
          <w:color w:val="1F2024"/>
          <w:sz w:val="19"/>
        </w:rPr>
        <w:t>말랑은 사용자가 하루의 대표 감정을 직접 선택하고, 원할 경우 3D 얼굴을 직접 조형해 수치와 짧은 메모와 함께 로컬에 저장한 뒤, 기록 화면과 Life Graph에서 당시 내용을 다시 열람하는 모바일 앱이다.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영역</w:t>
            </w:r>
          </w:p>
        </w:tc>
        <w:tc>
          <w:tcPr>
            <w:tcW w:type="dxa" w:w="464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구성</w:t>
            </w:r>
          </w:p>
        </w:tc>
        <w:tc>
          <w:tcPr>
            <w:tcW w:type="dxa" w:w="3742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접근 방식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오늘</w:t>
            </w:r>
          </w:p>
        </w:tc>
        <w:tc>
          <w:tcPr>
            <w:tcW w:type="dxa" w:w="464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3D 말랑이 · 날짜 · 오늘 남기기</w:t>
            </w:r>
          </w:p>
        </w:tc>
        <w:tc>
          <w:tcPr>
            <w:tcW w:type="dxa" w:w="374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기본 진입 화면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</w:t>
            </w:r>
          </w:p>
        </w:tc>
        <w:tc>
          <w:tcPr>
            <w:tcW w:type="dxa" w:w="464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날짜별 기록 · Life Graph</w:t>
            </w:r>
          </w:p>
        </w:tc>
        <w:tc>
          <w:tcPr>
            <w:tcW w:type="dxa" w:w="3742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하단 주요 탭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 탐색</w:t>
            </w:r>
          </w:p>
        </w:tc>
        <w:tc>
          <w:tcPr>
            <w:tcW w:type="dxa" w:w="464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카드 그리드 · 보조 검색</w:t>
            </w:r>
          </w:p>
        </w:tc>
        <w:tc>
          <w:tcPr>
            <w:tcW w:type="dxa" w:w="374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오늘 남기기 흐름에서 진입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표정 조형</w:t>
            </w:r>
          </w:p>
        </w:tc>
        <w:tc>
          <w:tcPr>
            <w:tcW w:type="dxa" w:w="464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Quick Sculpt · Face Studio</w:t>
            </w:r>
          </w:p>
        </w:tc>
        <w:tc>
          <w:tcPr>
            <w:tcW w:type="dxa" w:w="3742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 흐름/말랑이에서 문맥 진입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설정/데이터</w:t>
            </w:r>
          </w:p>
        </w:tc>
        <w:tc>
          <w:tcPr>
            <w:tcW w:type="dxa" w:w="464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백업 · 복원</w:t>
            </w:r>
          </w:p>
        </w:tc>
        <w:tc>
          <w:tcPr>
            <w:tcW w:type="dxa" w:w="374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보조 메뉴에서 진입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1.1 기본 기록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4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78" w:lineRule="auto"/>
            </w:pPr>
            <w:r>
              <w:rPr>
                <w:rFonts w:ascii="NanumSquare" w:hAnsi="NanumSquare" w:eastAsia="NanumSquare"/>
                <w:b/>
                <w:color w:val="1F2024"/>
                <w:sz w:val="19"/>
              </w:rPr>
              <w:t>Primary Flow</w:t>
            </w:r>
          </w:p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오늘 → 오늘 남기기 → 감정 카드 1개 선택 → Quick Sculpt(선택) → -20~+20(선택) → 한 줄 메모(선택) → 저장</w:t>
            </w:r>
          </w:p>
        </w:tc>
      </w:tr>
    </w:tbl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완료 조건은 대표 감정 1개 선택이다.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얼굴 조형, 수치, 메모는 모두 선택 사항이다.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과거 날짜 입력은 허용하되 회상 작성 상태로 저장한다.</w:t>
      </w:r>
    </w:p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2. 기능 요구사항</w:t>
      </w:r>
    </w:p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96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430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  <w:tc>
          <w:tcPr>
            <w:tcW w:type="dxa" w:w="323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확인 기준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FR-HOME-001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홈 중앙에 커다란 3D 말랑이를 표시한다.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앱 진입 직후 말랑이·날짜·오늘 남기기가 한 화면에서 확인된다.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FR-HOME-002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오늘 남기기 진입점을 텍스트 버튼으로 명시한다.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말랑이 조작법을 몰라도 기록 흐름에 진입할 수 있다.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FR-HOME-003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홈 말랑이의 탭·누름·드래그는 일시적 변형으로만 처리한다.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홈에서 놀기 동작만으로 기록 데이터가 변경되지 않는다.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FR-HOME-004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홈 말랑이는 기본적으로 중립 표정을 유지한다.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앱이 현재 감정을 추정하거나 특정 표정을 자동 표시하지 않는다.</w:t>
            </w:r>
          </w:p>
        </w:tc>
      </w:tr>
    </w:tbl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EMOTION BROWSER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96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430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  <w:tc>
          <w:tcPr>
            <w:tcW w:type="dxa" w:w="323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확인 기준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FR-EM-001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탐색 기본 화면은 카드 그리드로 구성한다.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검색 입력 없이 카드만으로 감정을 선택할 수 있다.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FR-EM-002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초기 콘텐츠는 약 43개 안팎의 대표 감정을 데이터 기반 목록으로 제공한다.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수가 바뀌어도 화면 코드 수정 없이 목록을 갱신할 수 있다.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FR-EM-003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검색은 보조 기능으로 제공한다.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검색을 사용하지 않아도 핵심 흐름이 완료된다.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FR-EM-004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카드는 감정명과 중립적 시각 요소를 사용한다.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특정 감정의 정답 표정을 기본 카드에 강제하지 않는다.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FR-EM-005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의미상 묶음은 탐색 보조용으로만 사용한다.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긍정/부정 상태 판정 문구를 전면 분류로 사용하지 않는다.</w:t>
            </w:r>
          </w:p>
        </w:tc>
      </w:tr>
    </w:tbl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DAILY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96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430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  <w:tc>
          <w:tcPr>
            <w:tcW w:type="dxa" w:w="323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확인 기준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FR-REC-001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하루 기록은 대표 감정 1개를 저장한다.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1개 선택만으로 저장 가능하다.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FR-REC-002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수치는 -20~+20 범위이며 선택 사항이다.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초기값이 비어 있고 0도 자동 선택되지 않는다.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FR-REC-003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메모는 한 줄 중심의 선택 입력으로 제공한다.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메모 없이 저장할 수 있다.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FR-REC-004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Energy·태그·Factor 입력은 MVP 기록 흐름에 포함하지 않는다.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해당 필드가 필수/기본 입력 화면에 나타나지 않는다.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FR-REC-005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당일 작성과 과거 회상 작성을 구분해 저장한다.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회상 입력 여부를 데이터로 식별할 수 있다.</w:t>
            </w:r>
          </w:p>
        </w:tc>
      </w:tr>
    </w:tbl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3. 3D 말랑이 및 인터랙션 요구사항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B7D7C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78" w:lineRule="auto"/>
            </w:pPr>
            <w:r>
              <w:rPr>
                <w:rFonts w:ascii="NanumSquare" w:hAnsi="NanumSquare" w:eastAsia="NanumSquare"/>
                <w:b/>
                <w:color w:val="1F2024"/>
                <w:sz w:val="19"/>
              </w:rPr>
              <w:t>핵심 인터랙션 정의</w:t>
            </w:r>
          </w:p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캐릭터 꾸미기보다 “오늘의 얼굴을 손으로 빚어 남기는” 직접조작을 핵심으로 한다. 화면의 얼굴 요소를 터치·드래그해 형태를 바꾸며, 조작값에 감정 의미를 자동 부여하지 않는다.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3.1 Quick Sculpt — 일상 기록용 직접 조형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7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96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430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  <w:tc>
          <w:tcPr>
            <w:tcW w:type="dxa" w:w="323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확인 기준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IR-QS-001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새 기록의 표정은 중립 상태에서 시작한다.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같은 감정을 과거에 기록했어도 이전 얼굴을 자동 적용하지 않는다.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IR-QS-002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눈썹 중앙을 상·하 드래그해 높이를, 좌우 끝을 상·하 드래그해 기울기와 비대칭을 조절한다.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조작 중 3D 얼굴이 손가락 이동에 따라 연속적으로 변한다.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IR-QS-003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눈꺼풀/눈 외곽을 드래그해 뜬 정도·기울기·크기 범위를 직접 변경한다.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상·하/좌·우 드래그가 물리적 형태 변화로 즉시 반영되고 감정 이름을 표시하지 않는다.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IR-QS-004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입꼬리는 좌우를 독립적으로 위·아래 드래그할 수 있다.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비대칭 표정을 만들 수 있다.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IR-QS-005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입 중앙을 상·하 드래그해 벌어진 정도를 변경한다.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손가락 이동에 따라 연속적인 입 열림 상태가 표현된다.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IR-QS-006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조작은 즉시 반영되고 Undo와 Reset을 제공한다.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마지막 조작 취소와 중립 상태 복원이 가능하다.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IR-QS-007</w:t>
            </w:r>
          </w:p>
        </w:tc>
        <w:tc>
          <w:tcPr>
            <w:tcW w:type="dxa" w:w="96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얼굴 편집 UI에 행복·슬픔·분노 등의 감정 슬라이더를 두지 않는다.</w:t>
            </w:r>
          </w:p>
        </w:tc>
        <w:tc>
          <w:tcPr>
            <w:tcW w:type="dxa" w:w="32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파라미터가 감정 점수로 표시되지 않는다.</w:t>
            </w:r>
          </w:p>
        </w:tc>
      </w:tr>
      <w:tr>
        <w:tc>
          <w:tcPr>
            <w:tcW w:type="dxa" w:w="147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IR-QS-008</w:t>
            </w:r>
          </w:p>
        </w:tc>
        <w:tc>
          <w:tcPr>
            <w:tcW w:type="dxa" w:w="96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430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Quick Sculpt를 거치지 않아도 기록 저장은 가능하다.</w:t>
            </w:r>
          </w:p>
        </w:tc>
        <w:tc>
          <w:tcPr>
            <w:tcW w:type="dxa" w:w="32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표정 편집을 건너뛸 수 있다.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3.2 Face Studio — 정밀 표현 및 외형 편집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102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737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IR-FS-001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Quick Sculpt보다 세밀한 눈썹·눈·입·얼굴 형상 조절을 제공한다.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IR-FS-002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얼굴 폭·길이·찌그러짐·기울기·볼륨을 연속 파라미터로 조절할 수 있다.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IR-FS-003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기본 색상과 말랑한 재질을 변경할 수 있다.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IR-FS-004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표정 조형 기능과 색·재질·장식 기능을 UI에서 구분한다.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IR-FS-005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현재 외형을 바꿔도 이미 저장된 과거 기록의 face snapshot은 변경하지 않는다.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3.3 홈 플레이 인터랙션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동작</w:t>
            </w:r>
          </w:p>
        </w:tc>
        <w:tc>
          <w:tcPr>
            <w:tcW w:type="dxa" w:w="5272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반응</w:t>
            </w:r>
          </w:p>
        </w:tc>
        <w:tc>
          <w:tcPr>
            <w:tcW w:type="dxa" w:w="2324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저장 여부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탭/누름</w:t>
            </w:r>
          </w:p>
        </w:tc>
        <w:tc>
          <w:tcPr>
            <w:tcW w:type="dxa" w:w="527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눌린 부위가 짧게 찌그러지고 탄성 복원</w:t>
            </w:r>
          </w:p>
        </w:tc>
        <w:tc>
          <w:tcPr>
            <w:tcW w:type="dxa" w:w="232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저장 안 함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드래그</w:t>
            </w:r>
          </w:p>
        </w:tc>
        <w:tc>
          <w:tcPr>
            <w:tcW w:type="dxa" w:w="5272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몸이 손가락 방향으로 늘어났다가 복원</w:t>
            </w:r>
          </w:p>
        </w:tc>
        <w:tc>
          <w:tcPr>
            <w:tcW w:type="dxa" w:w="232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저장 안 함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눈 터치</w:t>
            </w:r>
          </w:p>
        </w:tc>
        <w:tc>
          <w:tcPr>
            <w:tcW w:type="dxa" w:w="5272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짧은 깜빡임</w:t>
            </w:r>
          </w:p>
        </w:tc>
        <w:tc>
          <w:tcPr>
            <w:tcW w:type="dxa" w:w="2324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저장 안 함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대기</w:t>
            </w:r>
          </w:p>
        </w:tc>
        <w:tc>
          <w:tcPr>
            <w:tcW w:type="dxa" w:w="5272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미세한 호흡/정지 애니메이션</w:t>
            </w:r>
          </w:p>
        </w:tc>
        <w:tc>
          <w:tcPr>
            <w:tcW w:type="dxa" w:w="2324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저장 안 함</w:t>
            </w:r>
          </w:p>
        </w:tc>
      </w:tr>
    </w:tbl>
    <w:p>
      <w:pPr>
        <w:spacing w:before="0" w:after="80" w:line="293" w:lineRule="auto"/>
      </w:pPr>
      <w:r>
        <w:rPr>
          <w:rFonts w:ascii="NanumSquare" w:hAnsi="NanumSquare" w:eastAsia="NanumSquare"/>
          <w:b w:val="0"/>
          <w:color w:val="1F2024"/>
          <w:sz w:val="18"/>
        </w:rPr>
        <w:t>홈의 놀이 인터랙션과 기록용 표정 조형 상태는 명확히 분리한다. 기록 상태에서는 편집 핸들·Undo·Reset을 표시하고, 홈 상태에서는 편집 핸들을 표시하지 않는다.</w:t>
      </w:r>
    </w:p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4. UI/UX 최종 통일안</w:t>
      </w:r>
    </w:p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VISUAL IDENTITY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CE5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78" w:lineRule="auto"/>
            </w:pPr>
            <w:r>
              <w:rPr>
                <w:rFonts w:ascii="NanumSquare" w:hAnsi="NanumSquare" w:eastAsia="NanumSquare"/>
                <w:b/>
                <w:color w:val="1F2024"/>
                <w:sz w:val="19"/>
              </w:rPr>
              <w:t>Warm Milk × Mist Blue × Soft Mint</w:t>
            </w:r>
          </w:p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Warm Milk를 전체 바탕으로, Mist Blue를 주요 인터랙션 색상으로, Soft Mint를 보조 색상으로 사용한다. Lavender와 Peach는 제한적인 포인트에만 사용한다.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4.1 컬러 디자인 토큰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72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Token</w:t>
            </w:r>
          </w:p>
        </w:tc>
        <w:tc>
          <w:tcPr>
            <w:tcW w:type="dxa" w:w="141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HEX</w:t>
            </w:r>
          </w:p>
        </w:tc>
        <w:tc>
          <w:tcPr>
            <w:tcW w:type="dxa" w:w="221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이름</w:t>
            </w:r>
          </w:p>
        </w:tc>
        <w:tc>
          <w:tcPr>
            <w:tcW w:type="dxa" w:w="3628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사용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color.bg.canvas</w:t>
            </w:r>
          </w:p>
        </w:tc>
        <w:tc>
          <w:tcPr>
            <w:tcW w:type="dxa" w:w="1417"/>
            <w:shd w:fill="FBF8F2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#FBF8F2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Warm Milk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앱 전체 배경</w:t>
            </w:r>
          </w:p>
        </w:tc>
      </w:tr>
      <w:tr>
        <w:tc>
          <w:tcPr>
            <w:tcW w:type="dxa" w:w="272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color.bg.surface</w:t>
            </w:r>
          </w:p>
        </w:tc>
        <w:tc>
          <w:tcPr>
            <w:tcW w:type="dxa" w:w="1417"/>
            <w:shd w:fill="F5F2E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#F5F2ED</w:t>
            </w:r>
          </w:p>
        </w:tc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Milk Surface</w:t>
            </w:r>
          </w:p>
        </w:tc>
        <w:tc>
          <w:tcPr>
            <w:tcW w:type="dxa" w:w="362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카드·시트·입력 영역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color.primary.mist</w:t>
            </w:r>
          </w:p>
        </w:tc>
        <w:tc>
          <w:tcPr>
            <w:tcW w:type="dxa" w:w="1417"/>
            <w:shd w:fill="8097B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#8097B8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Mist Blue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주요 버튼·선택 상태·핵심 인터랙션</w:t>
            </w:r>
          </w:p>
        </w:tc>
      </w:tr>
      <w:tr>
        <w:tc>
          <w:tcPr>
            <w:tcW w:type="dxa" w:w="272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color.primary.soft</w:t>
            </w:r>
          </w:p>
        </w:tc>
        <w:tc>
          <w:tcPr>
            <w:tcW w:type="dxa" w:w="1417"/>
            <w:shd w:fill="DCE5F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#DCE5F0</w:t>
            </w:r>
          </w:p>
        </w:tc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Powder Blue</w:t>
            </w:r>
          </w:p>
        </w:tc>
        <w:tc>
          <w:tcPr>
            <w:tcW w:type="dxa" w:w="362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선택 배경·약한 강조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color.secondary.mint</w:t>
            </w:r>
          </w:p>
        </w:tc>
        <w:tc>
          <w:tcPr>
            <w:tcW w:type="dxa" w:w="1417"/>
            <w:shd w:fill="B7D7C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#B7D7CF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Soft Mint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보조 인터랙션·상태 환기</w:t>
            </w:r>
          </w:p>
        </w:tc>
      </w:tr>
      <w:tr>
        <w:tc>
          <w:tcPr>
            <w:tcW w:type="dxa" w:w="272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color.accent.lavender</w:t>
            </w:r>
          </w:p>
        </w:tc>
        <w:tc>
          <w:tcPr>
            <w:tcW w:type="dxa" w:w="1417"/>
            <w:shd w:fill="A8A0C7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#A8A0C7</w:t>
            </w:r>
          </w:p>
        </w:tc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Lavender</w:t>
            </w:r>
          </w:p>
        </w:tc>
        <w:tc>
          <w:tcPr>
            <w:tcW w:type="dxa" w:w="362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소량의 캐릭터/장식 포인트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color.accent.lavenderSoft</w:t>
            </w:r>
          </w:p>
        </w:tc>
        <w:tc>
          <w:tcPr>
            <w:tcW w:type="dxa" w:w="1417"/>
            <w:shd w:fill="E9E4F2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#E9E4F2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Lavender Milk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약한 장식 Surface</w:t>
            </w:r>
          </w:p>
        </w:tc>
      </w:tr>
      <w:tr>
        <w:tc>
          <w:tcPr>
            <w:tcW w:type="dxa" w:w="272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color.accent.peach</w:t>
            </w:r>
          </w:p>
        </w:tc>
        <w:tc>
          <w:tcPr>
            <w:tcW w:type="dxa" w:w="1417"/>
            <w:shd w:fill="E8BEB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#E8BEB0</w:t>
            </w:r>
          </w:p>
        </w:tc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Soft Peach</w:t>
            </w:r>
          </w:p>
        </w:tc>
        <w:tc>
          <w:tcPr>
            <w:tcW w:type="dxa" w:w="362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따뜻한 포인트·캐릭터 디테일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color.accent.butter</w:t>
            </w:r>
          </w:p>
        </w:tc>
        <w:tc>
          <w:tcPr>
            <w:tcW w:type="dxa" w:w="1417"/>
            <w:shd w:fill="E6D39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#E6D39B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Butter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보조 장식 포인트</w:t>
            </w:r>
          </w:p>
        </w:tc>
      </w:tr>
      <w:tr>
        <w:tc>
          <w:tcPr>
            <w:tcW w:type="dxa" w:w="272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color.text.primary</w:t>
            </w:r>
          </w:p>
        </w:tc>
        <w:tc>
          <w:tcPr>
            <w:tcW w:type="dxa" w:w="1417"/>
            <w:shd w:fill="1F202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FFFFFF"/>
                <w:sz w:val="16"/>
              </w:rPr>
              <w:t>#1F2024</w:t>
            </w:r>
          </w:p>
        </w:tc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Ink</w:t>
            </w:r>
          </w:p>
        </w:tc>
        <w:tc>
          <w:tcPr>
            <w:tcW w:type="dxa" w:w="362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본문·주요 라벨</w:t>
            </w:r>
          </w:p>
        </w:tc>
      </w:tr>
      <w:tr>
        <w:tc>
          <w:tcPr>
            <w:tcW w:type="dxa" w:w="272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color.text.secondary</w:t>
            </w:r>
          </w:p>
        </w:tc>
        <w:tc>
          <w:tcPr>
            <w:tcW w:type="dxa" w:w="1417"/>
            <w:shd w:fill="69686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FFFFFF"/>
                <w:sz w:val="16"/>
              </w:rPr>
              <w:t>#69686D</w:t>
            </w:r>
          </w:p>
        </w:tc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Muted Ink</w:t>
            </w:r>
          </w:p>
        </w:tc>
        <w:tc>
          <w:tcPr>
            <w:tcW w:type="dxa" w:w="362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보조 설명·메타정보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4.2 컬러 사용 규칙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화면 면적 기준 운영 가이드: Warm Milk 60~70%, Mist Blue 15~20%, Soft Mint 5~10%, Lavender+Peach 등 Accent 합계 5~10%.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색상은 감정의 의미를 나타내는 코드로 사용하지 않는다. 예: 파랑=슬픔, 노랑=행복으로 매핑하지 않는다.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말랑이의 사용자 선택 색상은 UI 팔레트에 제한하지 않는다.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일반 텍스트는 배경 대비 4.5:1 이상, 큰 텍스트와 주요 비텍스트 인터페이스 요소는 3:1 이상을 유지한다.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Mist Blue 채움 버튼은 Ink 계열 전경색을 사용한다. 파스텔 색 위에 저대비 파스텔 텍스트를 사용하지 않는다.</w:t>
      </w:r>
    </w:p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4.3 캐릭터 및 화면 스타일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항목</w:t>
            </w:r>
          </w:p>
        </w:tc>
        <w:tc>
          <w:tcPr>
            <w:tcW w:type="dxa" w:w="759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확정 스타일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캐릭터 정의</w:t>
            </w:r>
          </w:p>
        </w:tc>
        <w:tc>
          <w:tcPr>
            <w:tcW w:type="dxa" w:w="759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Soft Ambiguous Creature — 사람·특정 동물·성별·연령을 특정하지 않는 둥근 비인간 말랑이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형태</w:t>
            </w:r>
          </w:p>
        </w:tc>
        <w:tc>
          <w:tcPr>
            <w:tcW w:type="dxa" w:w="759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둥근 비정형 blob, 큰 편의 눈, 작은 코/입, 머리·몸 경계 최소화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표정</w:t>
            </w:r>
          </w:p>
        </w:tc>
        <w:tc>
          <w:tcPr>
            <w:tcW w:type="dxa" w:w="759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기본은 중립. 명확한 행복/슬픔 표정을 기본값으로 두지 않음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렌더링</w:t>
            </w:r>
          </w:p>
        </w:tc>
        <w:tc>
          <w:tcPr>
            <w:tcW w:type="dxa" w:w="759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2D처럼 단순한 얼굴 + 3D 말랑한 몸. 포토리얼 렌더링 사용하지 않음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재질</w:t>
            </w:r>
          </w:p>
        </w:tc>
        <w:tc>
          <w:tcPr>
            <w:tcW w:type="dxa" w:w="759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젤리·찰흙·말랑고무 사이의 부드러운 재질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모션</w:t>
            </w:r>
          </w:p>
        </w:tc>
        <w:tc>
          <w:tcPr>
            <w:tcW w:type="dxa" w:w="759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squash &amp; stretch, blink, spring-back, 미세 호흡 중심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UI Surface</w:t>
            </w:r>
          </w:p>
        </w:tc>
        <w:tc>
          <w:tcPr>
            <w:tcW w:type="dxa" w:w="759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Warm Milk 기반의 조용한 2D UI. 과도한 glassmorphism·neon gradient를 사용하지 않음</w:t>
            </w:r>
          </w:p>
        </w:tc>
      </w:tr>
      <w:tr>
        <w:tc>
          <w:tcPr>
            <w:tcW w:type="dxa" w:w="238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아이콘</w:t>
            </w:r>
          </w:p>
        </w:tc>
        <w:tc>
          <w:tcPr>
            <w:tcW w:type="dxa" w:w="759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부드러운 rounded line/flat icon을 기본으로 하고 3D 강조는 말랑이에 집중</w:t>
            </w:r>
          </w:p>
        </w:tc>
      </w:tr>
    </w:tbl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5. 기록 및 Life Graph 요구사항</w:t>
      </w:r>
    </w:p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5.1 기록 보관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102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737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FR-HIST-001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 탭에서 날짜 기준으로 모든 저장 기록을 열람할 수 있다.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FR-HIST-002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수치가 없는 기록도 날짜별 목록/카드에서 접근 가능해야 한다.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FR-HIST-003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 상세에는 날짜·대표 감정·당시 말랑이 얼굴·수치(존재 시)·메모(존재 시)를 표시한다.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FR-HIST-004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회상 작성 기록은 당일 작성 기록과 시각적으로 구분한다.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5.2 Life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102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737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FR-LG-001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기간을 주·월·년·전체로 전환할 수 있다.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FR-LG-002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해당 날짜에 -20~+20 수치가 있을 때만 그래프 점을 표시한다.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FR-LG-003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빈 날과 수치가 없는 날을 자동 보간하거나 평균값으로 채우지 않는다.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FR-LG-004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그래프 점을 선택하면 해당 날짜 기록 상세를 즉시 열 수 있다.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FR-LG-005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Top 감정·평균 기분·원인·상관관계·진단 문구를 기본 그래프에 제공하지 않는다.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FR-LG-006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그래프를 성적표가 아니라 과거 기록 탐색 인터페이스로 구성한다.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5.3 하루 수치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항목</w:t>
            </w:r>
          </w:p>
        </w:tc>
        <w:tc>
          <w:tcPr>
            <w:tcW w:type="dxa" w:w="771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범위</w:t>
            </w:r>
          </w:p>
        </w:tc>
        <w:tc>
          <w:tcPr>
            <w:tcW w:type="dxa" w:w="771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-20 ~ +20</w:t>
            </w:r>
          </w:p>
        </w:tc>
      </w:tr>
      <w:tr>
        <w:tc>
          <w:tcPr>
            <w:tcW w:type="dxa" w:w="226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기본값</w:t>
            </w:r>
          </w:p>
        </w:tc>
        <w:tc>
          <w:tcPr>
            <w:tcW w:type="dxa" w:w="771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없음. 0 자동 선택 금지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필수 여부</w:t>
            </w:r>
          </w:p>
        </w:tc>
        <w:tc>
          <w:tcPr>
            <w:tcW w:type="dxa" w:w="771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선택 사항</w:t>
            </w:r>
          </w:p>
        </w:tc>
      </w:tr>
      <w:tr>
        <w:tc>
          <w:tcPr>
            <w:tcW w:type="dxa" w:w="226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 시점</w:t>
            </w:r>
          </w:p>
        </w:tc>
        <w:tc>
          <w:tcPr>
            <w:tcW w:type="dxa" w:w="771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당일 회고를 기본으로 하며 하루 중 반복 측정은 기본 흐름에 포함하지 않음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표현</w:t>
            </w:r>
          </w:p>
        </w:tc>
        <w:tc>
          <w:tcPr>
            <w:tcW w:type="dxa" w:w="771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객관적 행복도/임상 점수가 아니라 사용자가 그날 남긴 자기보고 값으로 표시</w:t>
            </w:r>
          </w:p>
        </w:tc>
      </w:tr>
      <w:tr>
        <w:tc>
          <w:tcPr>
            <w:tcW w:type="dxa" w:w="226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주간 입력</w:t>
            </w:r>
          </w:p>
        </w:tc>
        <w:tc>
          <w:tcPr>
            <w:tcW w:type="dxa" w:w="771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일요일 등에 7일치를 강제로 소급 입력시키지 않음</w:t>
            </w:r>
          </w:p>
        </w:tc>
      </w:tr>
    </w:tbl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6. 데이터·저장·프라이버시 요구사항</w:t>
      </w:r>
    </w:p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LOCAL-FIRST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102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우선</w:t>
            </w:r>
          </w:p>
        </w:tc>
        <w:tc>
          <w:tcPr>
            <w:tcW w:type="dxa" w:w="737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요구사항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DR-001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감정·수치·메모·얼굴 파라미터를 기기 로컬에 저장한다.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DR-002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사용자 감정 기록을 운영 서버에 저장하지 않는다.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DR-003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 분석·추천·요약을 위한 AI 기능을 사용하지 않는다.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DR-004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사용자가 전체 기록을 파일로 내보내고 다시 가져올 수 있어야 한다.</w:t>
            </w:r>
          </w:p>
        </w:tc>
      </w:tr>
      <w:tr>
        <w:tc>
          <w:tcPr>
            <w:tcW w:type="dxa" w:w="158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DR-005</w:t>
            </w:r>
          </w:p>
        </w:tc>
        <w:tc>
          <w:tcPr>
            <w:tcW w:type="dxa" w:w="10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백업 데이터에 schema version을 포함한다.</w:t>
            </w:r>
          </w:p>
        </w:tc>
      </w:tr>
      <w:tr>
        <w:tc>
          <w:tcPr>
            <w:tcW w:type="dxa" w:w="158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DR-006</w:t>
            </w:r>
          </w:p>
        </w:tc>
        <w:tc>
          <w:tcPr>
            <w:tcW w:type="dxa" w:w="102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MUST</w:t>
            </w:r>
          </w:p>
        </w:tc>
        <w:tc>
          <w:tcPr>
            <w:tcW w:type="dxa" w:w="737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과거 기록의 face snapshot은 저장 후 현재 외형 수정으로 변경되지 않는다.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6.1 논리 데이터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1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엔터티</w:t>
            </w:r>
          </w:p>
        </w:tc>
        <w:tc>
          <w:tcPr>
            <w:tcW w:type="dxa" w:w="4876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필드/구성</w:t>
            </w:r>
          </w:p>
        </w:tc>
        <w:tc>
          <w:tcPr>
            <w:tcW w:type="dxa" w:w="289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규칙</w:t>
            </w:r>
          </w:p>
        </w:tc>
      </w:tr>
      <w:tr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Emotion</w:t>
            </w:r>
          </w:p>
        </w:tc>
        <w:tc>
          <w:tcPr>
            <w:tcW w:type="dxa" w:w="4876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id, display_name, browse_order, optional_group</w:t>
            </w:r>
          </w:p>
        </w:tc>
        <w:tc>
          <w:tcPr>
            <w:tcW w:type="dxa" w:w="28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목록은 데이터 기반으로 교체 가능</w:t>
            </w:r>
          </w:p>
        </w:tc>
      </w:tr>
      <w:tr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MalangAppearance</w:t>
            </w:r>
          </w:p>
        </w:tc>
        <w:tc>
          <w:tcPr>
            <w:tcW w:type="dxa" w:w="4876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body_geometry, base_color, material, decoration</w:t>
            </w:r>
          </w:p>
        </w:tc>
        <w:tc>
          <w:tcPr>
            <w:tcW w:type="dxa" w:w="289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현재 기본 외형. 감정 의미를 포함하지 않음</w:t>
            </w:r>
          </w:p>
        </w:tc>
      </w:tr>
      <w:tr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FaceSnapshot</w:t>
            </w:r>
          </w:p>
        </w:tc>
        <w:tc>
          <w:tcPr>
            <w:tcW w:type="dxa" w:w="4876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brow, eye, mouth, face_geometry, appearance_snapshot</w:t>
            </w:r>
          </w:p>
        </w:tc>
        <w:tc>
          <w:tcPr>
            <w:tcW w:type="dxa" w:w="28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날짜별 저장본. 과거 기록에서 불변</w:t>
            </w:r>
          </w:p>
        </w:tc>
      </w:tr>
      <w:tr>
        <w:tc>
          <w:tcPr>
            <w:tcW w:type="dxa" w:w="221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DailyEntry</w:t>
            </w:r>
          </w:p>
        </w:tc>
        <w:tc>
          <w:tcPr>
            <w:tcW w:type="dxa" w:w="4876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date, emotion_id, value?, note?, face_snapshot, created_at, retrospective_flag</w:t>
            </w:r>
          </w:p>
        </w:tc>
        <w:tc>
          <w:tcPr>
            <w:tcW w:type="dxa" w:w="289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하루 대표 기록. value/note는 nullable</w:t>
            </w:r>
          </w:p>
        </w:tc>
      </w:tr>
      <w:tr>
        <w:tc>
          <w:tcPr>
            <w:tcW w:type="dxa" w:w="221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BackupMetadata</w:t>
            </w:r>
          </w:p>
        </w:tc>
        <w:tc>
          <w:tcPr>
            <w:tcW w:type="dxa" w:w="4876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schema_version, exported_at</w:t>
            </w:r>
          </w:p>
        </w:tc>
        <w:tc>
          <w:tcPr>
            <w:tcW w:type="dxa" w:w="289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내보내기/복원 호환성 식별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6.2 금지되는 데이터 처리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표정 파라미터에서 감정 종류·강도를 추론하는 필드를 생성하지 않는다.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사용자 기록에서 성격·질환·원인·상관관계를 자동 도출하지 않는다.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감정별 빈도 순위·부정 감정 비중을 기본 제품 통계로 노출하지 않는다.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color w:val="1F2024"/>
          <w:sz w:val="18"/>
        </w:rPr>
        <w:t>회상 작성 데이터를 당일 작성 데이터로 변환하거나 표시를 제거하지 않는다.</w:t>
      </w:r>
    </w:p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7. 게임성·과금·MVP 구현 경계</w:t>
      </w:r>
    </w:p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7.1 게임성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허용</w:t>
            </w:r>
          </w:p>
        </w:tc>
        <w:tc>
          <w:tcPr>
            <w:tcW w:type="dxa" w:w="498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사용하지 않음</w:t>
            </w:r>
          </w:p>
        </w:tc>
      </w:tr>
      <w:tr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말랑이 터치·변형·표정 제작</w:t>
            </w:r>
          </w:p>
        </w:tc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높은 양수 점수 보상</w:t>
            </w:r>
          </w:p>
        </w:tc>
      </w:tr>
      <w:tr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색·재질·외형 표현 확장</w:t>
            </w:r>
          </w:p>
        </w:tc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강제 스트릭 및 끊김 패널티</w:t>
            </w:r>
          </w:p>
        </w:tc>
      </w:tr>
      <w:tr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과거에 만든 얼굴·기록이 쌓이는 경험</w:t>
            </w:r>
          </w:p>
        </w:tc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Top 감정/랭킹 경쟁</w:t>
            </w:r>
          </w:p>
        </w:tc>
      </w:tr>
      <w:tr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사용자가 직접 만든 표현에 대한 소유감</w:t>
            </w:r>
          </w:p>
        </w:tc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 상태를 좋음/나쁨으로 평가하는 보상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7.2 과금 범위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b w:val="0"/>
          <w:color w:val="1F2024"/>
          <w:sz w:val="18"/>
        </w:rPr>
        <w:t>핵심 감정 기록과 기본 표정 조형 기능은 제품의 기본 기능으로 유지한다. 유료 요소는 말랑이의 표현 범위를 넓히는 시각·촉감형 콘텐츠에 집중한다.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기본 기능</w:t>
            </w:r>
          </w:p>
        </w:tc>
        <w:tc>
          <w:tcPr>
            <w:tcW w:type="dxa" w:w="4989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표현 확장 후보</w:t>
            </w:r>
          </w:p>
        </w:tc>
      </w:tr>
      <w:tr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 선택 · Quick Sculpt · 기본 Face Studio 조형</w:t>
            </w:r>
          </w:p>
        </w:tc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고급 재질</w:t>
            </w:r>
          </w:p>
        </w:tc>
      </w:tr>
      <w:tr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-20~+20 선택 수치 · 한 줄 메모</w:t>
            </w:r>
          </w:p>
        </w:tc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추가 외형 파츠</w:t>
            </w:r>
          </w:p>
        </w:tc>
      </w:tr>
      <w:tr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기록 보관 · Life Graph · 백업/복원</w:t>
            </w:r>
          </w:p>
        </w:tc>
        <w:tc>
          <w:tcPr>
            <w:tcW w:type="dxa" w:w="4989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추가 애니메이션</w:t>
            </w:r>
          </w:p>
        </w:tc>
      </w:tr>
      <w:tr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기본 색상/재질 편집</w:t>
            </w:r>
          </w:p>
        </w:tc>
        <w:tc>
          <w:tcPr>
            <w:tcW w:type="dxa" w:w="4989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배경·공간·액세서리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7.3 MVP 필수 구현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438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모듈</w:t>
            </w:r>
          </w:p>
        </w:tc>
        <w:tc>
          <w:tcPr>
            <w:tcW w:type="dxa" w:w="7540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필수 구현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오늘</w:t>
            </w:r>
          </w:p>
        </w:tc>
        <w:tc>
          <w:tcPr>
            <w:tcW w:type="dxa" w:w="754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3D 말랑이 · 홈 플레이 인터랙션 · 오늘 남기기</w:t>
            </w:r>
          </w:p>
        </w:tc>
      </w:tr>
      <w:tr>
        <w:tc>
          <w:tcPr>
            <w:tcW w:type="dxa" w:w="243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탐색</w:t>
            </w:r>
          </w:p>
        </w:tc>
        <w:tc>
          <w:tcPr>
            <w:tcW w:type="dxa" w:w="754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카드 그리드 · 약 43개 대표 감정 데이터 구조 · 보조 검색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표정 조형</w:t>
            </w:r>
          </w:p>
        </w:tc>
        <w:tc>
          <w:tcPr>
            <w:tcW w:type="dxa" w:w="754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Quick Sculpt 직접조작 · Undo/Reset · Face Studio 기본 조형</w:t>
            </w:r>
          </w:p>
        </w:tc>
      </w:tr>
      <w:tr>
        <w:tc>
          <w:tcPr>
            <w:tcW w:type="dxa" w:w="243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기록</w:t>
            </w:r>
          </w:p>
        </w:tc>
        <w:tc>
          <w:tcPr>
            <w:tcW w:type="dxa" w:w="754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감정 1개 · 얼굴 snapshot · 수치 선택 · 메모 선택 · 회상 작성 플래그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기록 보기</w:t>
            </w:r>
          </w:p>
        </w:tc>
        <w:tc>
          <w:tcPr>
            <w:tcW w:type="dxa" w:w="754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날짜별 전체 기록 상세 열람</w:t>
            </w:r>
          </w:p>
        </w:tc>
      </w:tr>
      <w:tr>
        <w:tc>
          <w:tcPr>
            <w:tcW w:type="dxa" w:w="243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Life Graph</w:t>
            </w:r>
          </w:p>
        </w:tc>
        <w:tc>
          <w:tcPr>
            <w:tcW w:type="dxa" w:w="754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주/월/년/전체 · 숫자 있는 날만 점 · 점에서 상세 진입 · 빈 날 유지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데이터</w:t>
            </w:r>
          </w:p>
        </w:tc>
        <w:tc>
          <w:tcPr>
            <w:tcW w:type="dxa" w:w="754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로컬 저장 · 내보내기 · 가져오기 · schema version</w:t>
            </w:r>
          </w:p>
        </w:tc>
      </w:tr>
      <w:tr>
        <w:tc>
          <w:tcPr>
            <w:tcW w:type="dxa" w:w="2438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디자인 시스템</w:t>
            </w:r>
          </w:p>
        </w:tc>
        <w:tc>
          <w:tcPr>
            <w:tcW w:type="dxa" w:w="7540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6"/>
              </w:rPr>
              <w:t>Warm Milk × Mist Blue × Soft Mint · Lavender/Peach Accent · 대비 규칙</w:t>
            </w:r>
          </w:p>
        </w:tc>
      </w:tr>
    </w:tbl>
    <w:p>
      <w:pPr>
        <w:pStyle w:val="Heading2"/>
        <w:spacing w:before="120" w:after="60" w:line="252" w:lineRule="auto"/>
        <w:keepNext/>
      </w:pPr>
      <w:r>
        <w:rPr>
          <w:rFonts w:ascii="NanumSquare" w:hAnsi="NanumSquare" w:eastAsia="NanumSquare"/>
          <w:b/>
          <w:color w:val="50647E"/>
          <w:sz w:val="24"/>
        </w:rPr>
        <w:t>7.4 명시적 제외 범위</w:t>
      </w:r>
    </w:p>
    <w:p>
      <w:pPr>
        <w:spacing w:before="0" w:after="80" w:line="293" w:lineRule="auto"/>
      </w:pPr>
      <w:r>
        <w:rPr>
          <w:rFonts w:ascii="NanumSquare" w:hAnsi="NanumSquare" w:eastAsia="NanumSquare"/>
          <w:b w:val="0"/>
          <w:color w:val="1F2024"/>
          <w:sz w:val="18"/>
        </w:rPr>
        <w:t>아래 항목은 본 구현 기준에 포함하지 않는다: Energy 입력, 태그/Factor, AI 분석·추천·요약, 자동 상관관계/원인 추정, 임상 진단·치료 기능, 강제 스트릭·포인트 보상, 운영 서버 감정 데이터 저장.</w:t>
      </w:r>
    </w:p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NanumSquare" w:hAnsi="NanumSquare" w:eastAsia="NanumSquare"/>
          <w:b/>
          <w:color w:val="1F2024"/>
          <w:sz w:val="34"/>
        </w:rPr>
        <w:t>8. 구현 검수 체크리스트</w:t>
      </w:r>
    </w:p>
    <w:p>
      <w:pPr>
        <w:spacing w:before="0" w:after="100" w:line="293" w:lineRule="auto"/>
      </w:pPr>
      <w:r>
        <w:rPr>
          <w:rFonts w:ascii="NanumSquare" w:hAnsi="NanumSquare" w:eastAsia="NanumSquare"/>
          <w:b w:val="0"/>
          <w:color w:val="1F2024"/>
          <w:sz w:val="18"/>
        </w:rPr>
        <w:t>개발 완료 시 아래 항목을 기능·UI 검수 기준으로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247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ID</w:t>
            </w:r>
          </w:p>
        </w:tc>
        <w:tc>
          <w:tcPr>
            <w:tcW w:type="dxa" w:w="8731"/>
            <w:shd w:fill="DCE5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FDDD7"/>
              <w:left w:val="single" w:sz="4" w:color="DFDDD7"/>
              <w:bottom w:val="single" w:sz="4" w:color="DFDDD7"/>
              <w:right w:val="single" w:sz="4" w:color="DFDDD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F2024"/>
                <w:sz w:val="17"/>
              </w:rPr>
              <w:t>검수 항목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A01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홈에서 감정 질문을 강요하지 않고 말랑이·날짜·오늘 남기기가 명확히 보인다.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A02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감정 선택은 검색 없이 카드 탐색만으로 완료할 수 있다.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A03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수치 입력 화면에 사전 선택값이 없다.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A04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Quick Sculpt의 조작 핸들/제어에는 감정 이름이나 감정 점수가 표시되지 않는다.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A05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눈썹·눈·입 조작이 손가락 이동에 따라 연속적으로 반영된다.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A06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Undo와 Reset이 작동하며 Quick Sculpt를 건너뛰어도 저장된다.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A07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같은 감정을 다시 선택해도 과거 얼굴이 자동으로 시작값이 되지 않는다.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A08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홈에서 말랑이를 만진 동작은 기록 데이터에 저장되지 않는다.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A09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과거 기록의 face snapshot은 현재 말랑이 외형을 바꿔도 유지된다.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A10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수치 없는 기록도 기록 탭에서 찾을 수 있다.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A11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Life Graph는 수치 없는 날을 보간하지 않고, 점 선택 시 당시 기록을 연다.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A12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기본 화면에 Top 감정·평균 기분·원인·상관관계·진단 문구가 없다.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A13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UI 색상은 감정 종류의 의미 코드로 사용되지 않는다.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A14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일반 텍스트 4.5:1, 주요 비텍스트 요소 3:1 대비 기준을 만족한다.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A15</w:t>
            </w:r>
          </w:p>
        </w:tc>
        <w:tc>
          <w:tcPr>
            <w:tcW w:type="dxa" w:w="8731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전체 기록을 로컬 파일로 내보내고 동일 앱에서 복원할 수 있다.</w:t>
            </w:r>
          </w:p>
        </w:tc>
      </w:tr>
      <w:tr>
        <w:tc>
          <w:tcPr>
            <w:tcW w:type="dxa" w:w="1247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A16</w:t>
            </w:r>
          </w:p>
        </w:tc>
        <w:tc>
          <w:tcPr>
            <w:tcW w:type="dxa" w:w="8731"/>
            <w:shd w:fill="FCFB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3" w:color="DFDDD7"/>
              <w:left w:val="single" w:sz="3" w:color="DFDDD7"/>
              <w:bottom w:val="single" w:sz="3" w:color="DFDDD7"/>
              <w:right w:val="single" w:sz="3" w:color="DFDDD7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color w:val="1F2024"/>
                <w:sz w:val="17"/>
              </w:rPr>
              <w:t>운영 서버 및 AI 분석 없이 핵심 기록 루프가 동작한다.</w:t>
            </w:r>
          </w:p>
        </w:tc>
      </w:tr>
    </w:tbl>
    <w:p>
      <w:pPr>
        <w:spacing w:before="80" w:after="60" w:line="240" w:lineRule="auto"/>
        <w:keepNext/>
      </w:pPr>
      <w:r>
        <w:rPr>
          <w:rFonts w:ascii="NanumSquare" w:hAnsi="NanumSquare" w:eastAsia="NanumSquare"/>
          <w:b/>
          <w:color w:val="8097B8"/>
          <w:sz w:val="16"/>
        </w:rPr>
        <w:t>RELEASE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E4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78" w:lineRule="auto"/>
            </w:pPr>
            <w:r>
              <w:rPr>
                <w:rFonts w:ascii="NanumSquare" w:hAnsi="NanumSquare" w:eastAsia="NanumSquare"/>
                <w:b/>
                <w:color w:val="1F2024"/>
                <w:sz w:val="19"/>
              </w:rPr>
              <w:t>구현 기준</w:t>
            </w:r>
          </w:p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color w:val="1F2024"/>
                <w:sz w:val="18"/>
              </w:rPr>
              <w:t>본 문서의 MUST 요구사항과 A01~A16 검수 항목을 v3.0 기준 구현선으로 사용한다. 요구사항 변경 시 ID 단위로 변경 이력을 관리한다.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69686D"/>
        <w:sz w:val="15"/>
      </w:rPr>
      <w:t xml:space="preserve">MALANG · Software &amp; UI/UX Design Requirements v3.0    </w:t>
    </w:r>
    <w:r>
      <w:rPr>
        <w:rFonts w:ascii="NanumSquare" w:hAnsi="NanumSquare" w:eastAsia="NanumSquare"/>
        <w:color w:val="6968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/>
        <w:color w:val="8097B8"/>
        <w:sz w:val="14"/>
      </w:rPr>
      <w:t>MALANG  /  구현 기준 확정본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color w:val="1F20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color w:val="1F2024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  <w:color w:val="1F2024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MALANG Software &amp; UI/UX Design Requirements v3.0</dc:title>
  <dc:subject>중립형 감정 기록 앱 구현 기준 확정본</dc:subject>
  <dc:creator/>
  <cp:keywords>MALANG, requirements, UI UX, 3D interaction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